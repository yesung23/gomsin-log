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40" w:after="84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B84858"/>
          <w:sz w:val="20"/>
          <w:lang w:val="ko-KR" w:eastAsia="ko-KR"/>
        </w:rPr>
        <w:t>GOMSINLOG  PRIVATE BETA</w:t>
      </w:r>
    </w:p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332D2F"/>
          <w:sz w:val="58"/>
          <w:lang w:val="ko-KR" w:eastAsia="ko-KR"/>
        </w:rPr>
        <w:t>곰신로그</w:t>
      </w:r>
    </w:p>
    <w:p>
      <w:pPr>
        <w:keepNext w:val="0"/>
        <w:spacing w:before="0" w:after="28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B84858"/>
          <w:sz w:val="44"/>
          <w:lang w:val="ko-KR" w:eastAsia="ko-KR"/>
        </w:rPr>
        <w:t>베타테스트 운영 패키지</w:t>
      </w:r>
    </w:p>
    <w:p>
      <w:pPr>
        <w:keepNext w:val="0"/>
        <w:spacing w:before="0" w:after="72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4"/>
          <w:lang w:val="ko-KR" w:eastAsia="ko-KR"/>
        </w:rPr>
        <w:t>모집 · 참여 동의 · 14일 테스트 · 피드백 · 종료 설문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93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21"/>
                <w:lang w:val="ko-KR" w:eastAsia="ko-KR"/>
              </w:rPr>
              <w:t xml:space="preserve">문서 목적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21"/>
                <w:lang w:val="ko-KR" w:eastAsia="ko-KR"/>
              </w:rPr>
              <w:t>실제 커플 대상 비공개 베타테스트를 안전하고 일관되게 운영하기 위한 통합 문서입니다. 대괄호로 표시된 항목은 모집 전에 운영자가 반드시 채워야 합니다.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항목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기입 내용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테스트 기간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[YYYY.MM.DD] ~ [YYYY.MM.DD]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운영자/사업자명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[운영자명 또는 사업자명]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문의 이메일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[support@example.com]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개인정보 처리방침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[공개 URL]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데이터 삭제 요청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[삭제 요청 URL 또는 이메일]</w:t>
            </w:r>
          </w:p>
        </w:tc>
      </w:tr>
    </w:tbl>
    <w:p>
      <w:pPr>
        <w:keepNext w:val="0"/>
        <w:spacing w:before="480" w:after="8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18"/>
          <w:lang w:val="ko-KR" w:eastAsia="ko-KR"/>
        </w:rPr>
        <w:t>작성 기준일  2026년 8월 9일  |  버전 1.0</w:t>
      </w:r>
    </w:p>
    <w:p>
      <w:pPr>
        <w:keepNext w:val="0"/>
        <w:spacing w:before="0" w:after="12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/>
          <w:color w:val="7A4E00"/>
          <w:sz w:val="18"/>
          <w:lang w:val="ko-KR" w:eastAsia="ko-KR"/>
        </w:rPr>
        <w:t>※ 공개 모집 전에 개인정보 처리방침과 실제 서버 설정이 본 문서의 설명과 일치하는지 확인하세요.</w:t>
      </w:r>
    </w:p>
    <w:p>
      <w:r>
        <w:br w:type="page"/>
      </w:r>
    </w:p>
    <w:p>
      <w:pPr>
        <w:pStyle w:val="Heading1"/>
      </w:pPr>
      <w:r>
        <w:t>1. 운영자용 빠른 시작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93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21"/>
                <w:lang w:val="ko-KR" w:eastAsia="ko-KR"/>
              </w:rPr>
              <w:t xml:space="preserve">권장 규모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21"/>
                <w:lang w:val="ko-KR" w:eastAsia="ko-KR"/>
              </w:rPr>
              <w:t>1차 5쌍(10명)으로 7일간 사전 점검한 뒤, 2차 8~10쌍(16~20명)으로 14일간 운영합니다. Google Play의 신규 개인 개발자 계정 요건을 고려해 중도 이탈 여유를 둡니다.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</w:r>
    </w:p>
    <w:p>
      <w:pPr>
        <w:pStyle w:val="Heading2"/>
      </w:pPr>
      <w:r>
        <w:t>출시 전 준비 체크리스트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테스트용 iOS/Android 빌드와 설치 링크 준비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연결된 심사용 계정 2개 및 초대 코드 준비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개인정보 처리방침·이용약관·계정 삭제 안내 URL 공개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지원 이메일과 응답 담당자 지정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Supabase 저장공간·Egress·오류 알림 설정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기록 저장, 사진·영상·음성 업로드, 탈퇴를 실제 계정으로 확인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군사기밀·부대 위치·훈련 일정 입력 금지 문구 노출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AI 분석은 별도 동의를 받기 전까지 비활성화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테스터 명단과 동의 기록을 접근 제한된 장소에 보관</w:t>
      </w:r>
    </w:p>
    <w:p>
      <w:pPr>
        <w:pStyle w:val="Heading2"/>
      </w:pPr>
      <w:r>
        <w:t>운영 성공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 w:val="true"/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영역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최소 통과 기준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중단 기준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안정성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충돌 없는 세션 99.5% 이상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로그인 불가·반복 종료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저장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텍스트 저장 성공률 99% 이상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기록 유실 또는 타인 노출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미디어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업로드 성공률 97% 이상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권한 우회·잘못된 커플 노출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사용성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커플 연결 성공률 90% 이상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절반 이상 운영자 도움 필요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보안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개인정보 사고 0건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의심 사고 발생 즉시 중단</w:t>
            </w:r>
          </w:p>
        </w:tc>
      </w:tr>
    </w:tbl>
    <w:p>
      <w:pPr>
        <w:pStyle w:val="Heading2"/>
      </w:pPr>
      <w:r>
        <w:t>데이터 사용의 기본 원칙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버그 제보, 설문 답변, 익명화된 이용 통계만 서비스 개선에 사용합니다.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일기 본문·사진·영상·음성은 서비스 제공을 위해서만 처리합니다.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기록 내용을 개발자가 확인해야 할 때에는 건별로 별도 동의를 받습니다.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사용자 콘텐츠를 광고, 홍보 또는 AI 모델 학습에 사용하지 않습니다.</w:t>
      </w:r>
    </w:p>
    <w:p>
      <w:r>
        <w:br w:type="page"/>
      </w:r>
    </w:p>
    <w:p>
      <w:pPr>
        <w:pStyle w:val="Heading1"/>
      </w:pPr>
      <w:r>
        <w:t>2. 베타테스터 모집 공고</w:t>
      </w:r>
    </w:p>
    <w:p>
      <w:pPr>
        <w:keepNext w:val="0"/>
        <w:spacing w:before="0" w:after="12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/>
          <w:color w:val="756C70"/>
          <w:sz w:val="19"/>
          <w:lang w:val="ko-KR" w:eastAsia="ko-KR"/>
        </w:rPr>
        <w:t>아래 문안은 커뮤니티, SNS, 지인 모집에 그대로 사용할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93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21"/>
                <w:lang w:val="ko-KR" w:eastAsia="ko-KR"/>
              </w:rPr>
              <w:t xml:space="preserve">모집 제목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21"/>
                <w:lang w:val="ko-KR" w:eastAsia="ko-KR"/>
              </w:rPr>
              <w:t>군 복무 중인 커플을 위한 기록 앱 「곰신로그」 비공개 베타테스터를 모집합니다.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</w:r>
    </w:p>
    <w:p>
      <w:pPr>
        <w:pStyle w:val="Heading2"/>
      </w:pPr>
      <w:r>
        <w:t>모집 본문</w:t>
      </w:r>
    </w:p>
    <w:p>
      <w:pPr>
        <w:keepNext w:val="0"/>
        <w:spacing w:before="0" w:after="12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곰신로그는 군 복무로 떨어져 지내는 커플이 짧은 기록과 일정을 공유하고, 통화 전에 서로의 하루를 빠르게 확인할 수 있도록 돕는 앱입니다.</w:t>
      </w:r>
    </w:p>
    <w:p>
      <w:pPr>
        <w:keepNext w:val="0"/>
        <w:spacing w:before="0" w:after="12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실제 커플 단위로 [14일] 동안 베타테스트에 참여해 주실 분을 모집합니다. 아직 개발 중인 버전이므로 일부 기능이 불안정하거나 데이터가 삭제될 가능성이 있습니다. 참여 중 발견한 오류와 사용 경험은 앱 개선에 활용됩니다.</w:t>
      </w:r>
    </w:p>
    <w:p>
      <w:pPr>
        <w:pStyle w:val="Heading2"/>
      </w:pPr>
      <w:r>
        <w:t>모집 대상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두 사람 모두 만 18세 이상인 실제 커플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군 복무 중이거나 입대를 앞둔 커플 우선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두 사람 모두 iPhone 또는 Android 기기를 보유한 분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14일 동안 테스트 그룹을 유지하고 주 3회 이상 사용할 수 있는 분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오류 발생 시 기기·화면·발생 상황을 알려줄 수 있는 분</w:t>
      </w:r>
    </w:p>
    <w:p>
      <w:pPr>
        <w:pStyle w:val="Heading2"/>
      </w:pPr>
      <w:r>
        <w:t>테스트에서 확인할 내용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Google/Apple 로그인과 커플 연결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복무정보 및 D-Day 저장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텍스트·사진·영상·음성 기록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통화 전 브리핑과 「꼭 이야기하기」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공유 일정·휴가·면회·여행 계획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연결 해제·로그아웃·계정 삭제</w:t>
      </w:r>
    </w:p>
    <w:p>
      <w:pPr>
        <w:pStyle w:val="Heading2"/>
      </w:pPr>
      <w:r>
        <w:t>참여자에게 드리는 안내</w:t>
      </w:r>
    </w:p>
    <w:p>
      <w:pPr>
        <w:keepNext w:val="0"/>
        <w:spacing w:before="0" w:after="12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일기, 사진, 영상, 음성은 서비스 제공을 위해 비공개 서버에 저장됩니다. 별도 동의 없이 광고·AI 학습·홍보 자료로 사용하지 않습니다. 버그 제보와 설문 답변, 익명화된 이용 통계는 서비스 개선에 사용될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5"/>
          </w:tcPr>
          <w:p>
            <w:pPr>
              <w:keepNext w:val="0"/>
              <w:spacing w:before="0" w:after="0" w:line="293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7A4E00"/>
                <w:sz w:val="21"/>
                <w:lang w:val="ko-KR" w:eastAsia="ko-KR"/>
              </w:rPr>
              <w:t xml:space="preserve">군 보안 안내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21"/>
                <w:lang w:val="ko-KR" w:eastAsia="ko-KR"/>
              </w:rPr>
              <w:t>부대의 정확한 위치, 작전·훈련·당직 일정, 촬영이 제한된 시설, 군사기밀 또는 타인의 개인정보를 입력하거나 업로드하지 마세요.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</w:r>
    </w:p>
    <w:p>
      <w:pPr>
        <w:keepNext w:val="0"/>
        <w:spacing w:before="200" w:after="12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B84858"/>
          <w:sz w:val="20"/>
          <w:lang w:val="ko-KR" w:eastAsia="ko-KR"/>
        </w:rPr>
        <w:t>신청: [신청 폼 URL]  |  문의: [support@example.com]  |  모집 마감: [YYYY.MM.DD]</w:t>
      </w:r>
    </w:p>
    <w:p>
      <w:r>
        <w:br w:type="page"/>
      </w:r>
    </w:p>
    <w:p>
      <w:pPr>
        <w:pStyle w:val="Heading1"/>
      </w:pPr>
      <w:r>
        <w:t>3. 참여 확인 및 베타테스트 동의서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5"/>
          </w:tcPr>
          <w:p>
            <w:pPr>
              <w:keepNext w:val="0"/>
              <w:spacing w:before="0" w:after="0" w:line="293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7A4E00"/>
                <w:sz w:val="21"/>
                <w:lang w:val="ko-KR" w:eastAsia="ko-KR"/>
              </w:rPr>
              <w:t xml:space="preserve">중요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21"/>
                <w:lang w:val="ko-KR" w:eastAsia="ko-KR"/>
              </w:rPr>
              <w:t>아래 항목은 테스트 시작 전에 각 참여자가 직접 확인해야 합니다. 필수와 선택 동의를 하나의 체크박스로 묶지 마세요.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</w:r>
    </w:p>
    <w:p>
      <w:pPr>
        <w:pStyle w:val="Heading2"/>
      </w:pPr>
      <w:r>
        <w:t>참여자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항목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작성란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이름 또는 베타 닉네임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 xml:space="preserve">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연락 이메일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 xml:space="preserve">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사용 기기 / OS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 xml:space="preserve">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커플 참여 코드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 xml:space="preserve">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동의 날짜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 xml:space="preserve">　　　　　년　　　월　　　일</w:t>
            </w:r>
          </w:p>
        </w:tc>
      </w:tr>
    </w:tbl>
    <w:p>
      <w:pPr>
        <w:pStyle w:val="Heading2"/>
      </w:pPr>
      <w:r>
        <w:t>필수 확인 및 동의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본인은 만 18세 이상이며 자발적으로 베타테스트에 참여합니다.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베타 버전에는 오류, 기능 중단, 데이터 손실 가능성이 있음을 이해합니다.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서비스 제공을 위해 계정정보, 프로필, 커플 연결정보, 기록, 일정 및 업로드한 미디어가 처리되는 것에 동의합니다.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오류 해결을 위해 기기 종류, OS 버전, 앱 버전, 오류 시각 및 기능 이용 상태가 수집될 수 있음을 이해합니다.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부대 위치, 작전·훈련 정보, 촬영 제한 시설 등 군 보안상 민감한 정보를 입력하지 않겠습니다.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타인의 얼굴·목소리·개인정보를 올릴 때 필요한 동의를 직접 확인하겠습니다.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언제든 참여를 중단하거나 계정 및 데이터 삭제를 요청할 수 있음을 확인했습니다.</w:t>
      </w:r>
    </w:p>
    <w:p>
      <w:pPr>
        <w:pStyle w:val="Heading2"/>
      </w:pPr>
      <w:r>
        <w:t>선택 동의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인터뷰 및 추가 설문 연락을 받는 것에 동의합니다.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내가 별도로 제출한 후기 문구를 익명으로 서비스 소개에 사용하는 것에 동의합니다.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문제 해결을 위해 내가 선택한 특정 기록 내용을 개발자가 확인하는 것에 동의합니다.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선택한 기록을 외부 AI API로 전송하여 감정 분석하는 것에 동의합니다. (AI 기능 제공 시에만)</w:t>
      </w:r>
    </w:p>
    <w:p>
      <w:pPr>
        <w:keepNext w:val="0"/>
        <w:spacing w:before="0" w:after="12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/>
          <w:color w:val="756C70"/>
          <w:sz w:val="18"/>
          <w:lang w:val="ko-KR" w:eastAsia="ko-KR"/>
        </w:rPr>
        <w:t>※ 선택 동의를 거부해도 기본 베타테스트 참여에는 불이익이 없습니다.</w:t>
      </w:r>
    </w:p>
    <w:p>
      <w:r>
        <w:br w:type="page"/>
      </w:r>
    </w:p>
    <w:p>
      <w:pPr>
        <w:pStyle w:val="Heading1"/>
      </w:pPr>
      <w:r>
        <w:t>4. 개인정보 및 콘텐츠 처리 안내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500"/>
        <w:gridCol w:w="2800"/>
        <w:gridCol w:w="2860"/>
      </w:tblGrid>
      <w:tr>
        <w:trPr>
          <w:tblHeader w:val="true"/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구분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처리 항목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목적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보유기간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계정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이메일, 인증 식별자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로그인·계정 관리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탈퇴 시까지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프로필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닉네임, 역할, 복무정보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맞춤 화면·D-Day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탈퇴 시까지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커플 공간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연결 상태, 기념일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두 사람 공유 기능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연결 해제 또는 탈퇴 시까지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기록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본문, 감정, 일정, 반응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기록·브리핑 제공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사용자 삭제 또는 탈퇴 시까지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미디어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사진, 영상, 음성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첨부·재생 제공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사용자 삭제 또는 탈퇴 시까지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운영 정보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기기, OS, 오류 시각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장애 분석·보안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[30일]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베타 피드백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설문, 버그 제보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서비스 개선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베타 종료 후 [1년]</w:t>
            </w:r>
          </w:p>
        </w:tc>
      </w:tr>
    </w:tbl>
    <w:p>
      <w:pPr>
        <w:pStyle w:val="Heading2"/>
      </w:pPr>
      <w:r>
        <w:t>저장 및 접근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텍스트 기록과 일정은 Supabase 데이터베이스에 저장됩니다.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사진·영상·음성은 비공개 Storage에 저장되며 권한이 있는 커플만 임시 링크로 접근합니다.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장식용 프로필 사진은 현재 설정한 기기에만 저장되며 다른 기기와 동기화되지 않습니다.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운영자는 장애·삭제 요청·법적 의무 대응에 필요한 최소 범위에서만 접근합니다.</w:t>
      </w:r>
    </w:p>
    <w:p>
      <w:pPr>
        <w:pStyle w:val="Heading2"/>
      </w:pPr>
      <w:r>
        <w:t>서비스 개선과 AI 사용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93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21"/>
                <w:lang w:val="ko-KR" w:eastAsia="ko-KR"/>
              </w:rPr>
              <w:t xml:space="preserve">콘텐츠 보호 원칙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21"/>
                <w:lang w:val="ko-KR" w:eastAsia="ko-KR"/>
              </w:rPr>
              <w:t>일기 본문, 사진, 영상, 음성은 별도 동의 없이 서비스 개선용 데이터셋, 광고, 홍보 또는 AI 모델 학습에 사용하지 않습니다.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</w:r>
    </w:p>
    <w:p>
      <w:pPr>
        <w:keepNext w:val="0"/>
        <w:spacing w:before="0" w:after="12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AI 감정 분석을 제공하는 경우, 분석할 기록과 외부 제공업체, 전송 국가, 이용 목적, 보유기간을 별도로 안내하고 사용자가 직접 실행한 경우에만 전송합니다.</w:t>
      </w:r>
    </w:p>
    <w:p>
      <w:pPr>
        <w:pStyle w:val="Heading2"/>
      </w:pPr>
      <w:r>
        <w:t>열람·정정·삭제·참여 중단</w:t>
      </w:r>
    </w:p>
    <w:p>
      <w:pPr>
        <w:keepNext w:val="0"/>
        <w:spacing w:before="0" w:after="12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참여자는 앱에서 기록을 삭제하거나 계정 탈퇴를 진행할 수 있습니다. 앱에 접근할 수 없는 경우 [삭제 요청 URL/이메일]로 요청할 수 있습니다. 요청자의 계정 소유를 확인한 후 합리적인 기간 안에 처리 결과를 안내합니다.</w:t>
      </w:r>
    </w:p>
    <w:p>
      <w:pPr>
        <w:pStyle w:val="Heading2"/>
      </w:pPr>
      <w:r>
        <w:t>문의처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구분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내용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개인정보 담당자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[이름/담당 부서]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이메일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[privacy@example.com]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서비스 문의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[support@example.com]</w:t>
            </w:r>
          </w:p>
        </w:tc>
      </w:tr>
    </w:tbl>
    <w:p>
      <w:r>
        <w:br w:type="page"/>
      </w:r>
    </w:p>
    <w:p>
      <w:pPr>
        <w:pStyle w:val="Heading1"/>
      </w:pPr>
      <w:r>
        <w:t>5. 참여자용 14일 테스트 가이드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93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21"/>
                <w:lang w:val="ko-KR" w:eastAsia="ko-KR"/>
              </w:rPr>
              <w:t xml:space="preserve">목표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21"/>
                <w:lang w:val="ko-KR" w:eastAsia="ko-KR"/>
              </w:rPr>
              <w:t>기능을 많이 누르는 것이 아니라 실제 생활에서 곰신로그가 기록과 통화에 도움이 되는지 확인하는 테스트입니다.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900"/>
        <w:gridCol w:w="4210"/>
      </w:tblGrid>
      <w:tr>
        <w:trPr>
          <w:tblHeader w:val="true"/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기간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할 일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중점 확인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1일차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로그인, 역할 선택, 커플 연결, 복무정보 입력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막히는 단계와 안내 문구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2~3일차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텍스트 기록과 공유/나만 보기 사용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저장 성공, 상대방 노출 범위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4~5일차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사진·음성·영상 첨부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업로드 속도, 실패 복구, 화면 넘침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6~7일차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통화 전 브리핑과 꼭 이야기하기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60초 안에 이해 가능한지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8~10일차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휴가·면회·여행·할 일 추가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두 사람 동기화와 알림 필요성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11~12일차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LTE/저속·오프라인 환경 사용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초안 보존, 재시도 안내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13일차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프로필·테마·사진 변경, 접근성 확인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터치 크기, 글자, 다크 모드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14일차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기록 내보내기/삭제, 종료 설문</w:t>
            </w:r>
          </w:p>
        </w:tc>
        <w:tc>
          <w:tcPr>
            <w:tcW w:type="dxa" w:w="4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신뢰, 결제 의향, 재사용 의향</w:t>
            </w:r>
          </w:p>
        </w:tc>
      </w:tr>
    </w:tbl>
    <w:p>
      <w:pPr>
        <w:pStyle w:val="Heading2"/>
      </w:pPr>
      <w:r>
        <w:t>매일 3분 체크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오늘 기록을 저장할 수 있었나요?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상대방에게 보일 정보와 나만 볼 정보가 예상대로였나요?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앱을 쓰면서 불안하거나 이해되지 않는 문구가 있었나요?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통화 전에 앱을 확인하는 것이 실제 대화에 도움이 됐나요?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오류가 있었다면 화면 캡처와 발생 시간을 남겼나요?</w:t>
      </w:r>
    </w:p>
    <w:p>
      <w:pPr>
        <w:pStyle w:val="Heading2"/>
      </w:pPr>
      <w:r>
        <w:t>문제가 생겼을 때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앱을 바로 삭제하지 말고 오류 화면을 캡처합니다.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발생 시각, 사용 기기, 직전에 누른 기능을 기록합니다.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기록 내용이나 얼굴 등 개인정보는 가린 뒤 제보합니다.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[오류 제보 폼 URL] 또는 [support@example.com]으로 보냅니다.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다른 커플의 정보가 보이면 즉시 앱 사용을 중단하고 “긴급”이라고 표시해 제보합니다.</w:t>
      </w:r>
    </w:p>
    <w:p>
      <w:r>
        <w:br w:type="page"/>
      </w:r>
    </w:p>
    <w:p>
      <w:pPr>
        <w:pStyle w:val="Heading1"/>
      </w:pPr>
      <w:r>
        <w:t>6. 버그 및 개인정보 사고 제보 양식</w:t>
      </w:r>
    </w:p>
    <w:p>
      <w:pPr>
        <w:pStyle w:val="Heading2"/>
      </w:pPr>
      <w:r>
        <w:t>일반 오류 제보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항목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작성란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발생 날짜·시각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 xml:space="preserve">　　　　　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기기 / OS / 앱 버전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 xml:space="preserve">　　　　　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사용한 계정 역할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 곰신　　□ 군화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발생한 화면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 홈　□ 기록　□ 일정　□ 우리　□ 마이　□ 로그인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직전에 한 행동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 xml:space="preserve">　　　　　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기대한 결과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 xml:space="preserve">　　　　　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실제 결과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 xml:space="preserve">　　　　　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재현 여부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 항상　□ 가끔　□ 한 번만</w:t>
            </w:r>
          </w:p>
        </w:tc>
      </w:tr>
      <w:tr>
        <w:trPr>
          <w:cantSplit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첨부 자료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 화면 캡처　□ 영상　□ 없음</w:t>
            </w:r>
          </w:p>
        </w:tc>
      </w:tr>
    </w:tbl>
    <w:p>
      <w:pPr>
        <w:keepNext w:val="0"/>
        <w:spacing w:before="240" w:after="8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332D2F"/>
          <w:sz w:val="21"/>
          <w:lang w:val="ko-KR" w:eastAsia="ko-KR"/>
        </w:rPr>
        <w:t>상세 설명</w:t>
      </w:r>
    </w:p>
    <w:p>
      <w:pPr>
        <w:keepNext w:val="0"/>
        <w:spacing w:before="0" w:after="8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 w:val="0"/>
        <w:spacing w:before="0" w:after="8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 w:val="0"/>
        <w:spacing w:before="0" w:after="8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 w:val="0"/>
        <w:spacing w:before="0" w:after="8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pStyle w:val="Heading2"/>
      </w:pPr>
      <w:r>
        <w:t>긴급 개인정보·보안 사고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5"/>
          </w:tcPr>
          <w:p>
            <w:pPr>
              <w:keepNext w:val="0"/>
              <w:spacing w:before="0" w:after="0" w:line="293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7A4E00"/>
                <w:sz w:val="21"/>
                <w:lang w:val="ko-KR" w:eastAsia="ko-KR"/>
              </w:rPr>
              <w:t xml:space="preserve">즉시 중단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21"/>
                <w:lang w:val="ko-KR" w:eastAsia="ko-KR"/>
              </w:rPr>
              <w:t>다른 커플의 기록이 보이거나, 비공개 기록이 상대방에게 보이거나, 삭제한 자료가 계속 노출되면 앱 사용을 멈추고 즉시 [긴급 연락처]로 알려주세요.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다른 사용자의 정보가 보였습니다.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나만 보기 기록이 상대방에게 보였습니다.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연결 해제 후에도 상대 기록에 접근할 수 있습니다.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삭제한 기록·사진·계정이 계속 노출됩니다.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내가 올리지 않은 기록 또는 파일이 있습니다.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기타 보안·개인정보 문제입니다.</w:t>
      </w:r>
    </w:p>
    <w:p>
      <w:r>
        <w:br w:type="page"/>
      </w:r>
    </w:p>
    <w:p>
      <w:pPr>
        <w:pStyle w:val="Heading1"/>
      </w:pPr>
      <w:r>
        <w:t>7. 베타 종료 설문</w:t>
      </w:r>
    </w:p>
    <w:p>
      <w:pPr>
        <w:keepNext w:val="0"/>
        <w:spacing w:before="0" w:after="12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/>
          <w:color w:val="756C70"/>
          <w:sz w:val="19"/>
          <w:lang w:val="ko-KR" w:eastAsia="ko-KR"/>
        </w:rPr>
        <w:t>각 문항에서 1은 전혀 그렇지 않다, 5는 매우 그렇다입니다.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60"/>
        <w:gridCol w:w="500"/>
        <w:gridCol w:w="500"/>
        <w:gridCol w:w="500"/>
        <w:gridCol w:w="500"/>
        <w:gridCol w:w="500"/>
      </w:tblGrid>
      <w:tr>
        <w:trPr>
          <w:tblHeader w:val="true"/>
          <w:cantSplit/>
        </w:trPr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평가 문항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1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2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3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4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5</w:t>
            </w:r>
          </w:p>
        </w:tc>
      </w:tr>
      <w:tr>
        <w:trPr>
          <w:cantSplit/>
        </w:trPr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로그인과 커플 연결이 쉬웠다.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</w:tr>
      <w:tr>
        <w:trPr>
          <w:cantSplit/>
        </w:trPr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오늘 기록을 빠르게 남길 수 있었다.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</w:tr>
      <w:tr>
        <w:trPr>
          <w:cantSplit/>
        </w:trPr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공유와 나만 보기의 차이를 이해할 수 있었다.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</w:tr>
      <w:tr>
        <w:trPr>
          <w:cantSplit/>
        </w:trPr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사진·영상·음성 기능이 안정적이었다.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</w:tr>
      <w:tr>
        <w:trPr>
          <w:cantSplit/>
        </w:trPr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통화 전 브리핑이 실제 대화에 도움이 됐다.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</w:tr>
      <w:tr>
        <w:trPr>
          <w:cantSplit/>
        </w:trPr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일정과 복무정보가 유용했다.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</w:tr>
      <w:tr>
        <w:trPr>
          <w:cantSplit/>
        </w:trPr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내 기록이 안전하게 보호된다고 느꼈다.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</w:tr>
      <w:tr>
        <w:trPr>
          <w:cantSplit/>
        </w:trPr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정식 출시 후에도 계속 사용할 의향이 있다.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</w:tr>
    </w:tbl>
    <w:p>
      <w:pPr>
        <w:pStyle w:val="Heading2"/>
      </w:pPr>
      <w:r>
        <w:t>자유 답변</w:t>
      </w:r>
    </w:p>
    <w:p>
      <w:pPr>
        <w:keepNext/>
        <w:spacing w:before="180" w:after="6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332D2F"/>
          <w:sz w:val="21"/>
          <w:lang w:val="ko-KR" w:eastAsia="ko-KR"/>
        </w:rPr>
        <w:t>가장 도움이 된 기능은 무엇인가요?</w:t>
      </w:r>
    </w:p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 w:val="0"/>
        <w:spacing w:before="0" w:after="10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/>
        <w:spacing w:before="180" w:after="6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332D2F"/>
          <w:sz w:val="21"/>
          <w:lang w:val="ko-KR" w:eastAsia="ko-KR"/>
        </w:rPr>
        <w:t>가장 불편하거나 이해하기 어려운 부분은 무엇인가요?</w:t>
      </w:r>
    </w:p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 w:val="0"/>
        <w:spacing w:before="0" w:after="10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/>
        <w:spacing w:before="180" w:after="6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332D2F"/>
          <w:sz w:val="21"/>
          <w:lang w:val="ko-KR" w:eastAsia="ko-KR"/>
        </w:rPr>
        <w:t>카카오톡 대신 곰신로그를 열게 되는 순간이 있었나요?</w:t>
      </w:r>
    </w:p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 w:val="0"/>
        <w:spacing w:before="0" w:after="10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/>
        <w:spacing w:before="180" w:after="6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332D2F"/>
          <w:sz w:val="21"/>
          <w:lang w:val="ko-KR" w:eastAsia="ko-KR"/>
        </w:rPr>
        <w:t>빠졌다고 느낀 기능이 있나요?</w:t>
      </w:r>
    </w:p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 w:val="0"/>
        <w:spacing w:before="0" w:after="10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/>
        <w:spacing w:before="180" w:after="6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332D2F"/>
          <w:sz w:val="21"/>
          <w:lang w:val="ko-KR" w:eastAsia="ko-KR"/>
        </w:rPr>
        <w:t>사진·영상 보관과 선택형 AI 요약이 포함된 커플 프리미엄의 적정 월 가격은 얼마인가요?</w:t>
      </w:r>
    </w:p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 w:val="0"/>
        <w:spacing w:before="0" w:after="10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/>
        <w:spacing w:before="180" w:after="6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332D2F"/>
          <w:sz w:val="21"/>
          <w:lang w:val="ko-KR" w:eastAsia="ko-KR"/>
        </w:rPr>
        <w:t>월 3,900원 / 5,900원 / 7,900원 중 실제 결제 가능성이 있는 가격은 무엇인가요?</w:t>
      </w:r>
    </w:p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pPr>
        <w:keepNext w:val="0"/>
        <w:spacing w:before="0" w:after="10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20"/>
          <w:lang w:val="ko-KR" w:eastAsia="ko-KR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8. 운영자 종료·출시 판단표</w:t>
      </w:r>
    </w:p>
    <w:p>
      <w:pPr>
        <w:pStyle w:val="Heading2"/>
      </w:pPr>
      <w:r>
        <w:t>종료 처리 체크리스트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참여 중단자에게 삭제 방법을 안내했다.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삭제 요청이 모두 처리되었는지 확인했다.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화면 캡처와 제보 자료에서 개인정보를 제거했다.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테스터 명단과 동의 기록의 보유기간을 기록했다.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치명적 오류와 개인정보 문제를 별도로 분류했다.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수정된 내용과 수정하지 않은 내용을 참여자에게 안내했다.</w:t>
      </w:r>
    </w:p>
    <w:p>
      <w:pPr>
        <w:pStyle w:val="ListBullet2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☐ 개인정보 처리방침과 스토어 Data Safety/App Privacy 답변을 갱신했다.</w:t>
      </w:r>
    </w:p>
    <w:p>
      <w:pPr>
        <w:pStyle w:val="Heading2"/>
      </w:pPr>
      <w:r>
        <w:t>Go / No-Go 판단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0"/>
        <w:gridCol w:w="650"/>
        <w:gridCol w:w="750"/>
        <w:gridCol w:w="2360"/>
      </w:tblGrid>
      <w:tr>
        <w:trPr>
          <w:tblHeader w:val="true"/>
          <w:cantSplit/>
        </w:trPr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질문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예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아니오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3"/>
          </w:tcPr>
          <w:p>
            <w:pPr>
              <w:keepNext w:val="0"/>
              <w:spacing w:before="0" w:after="0" w:line="276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B84858"/>
                <w:sz w:val="19"/>
                <w:lang w:val="ko-KR" w:eastAsia="ko-KR"/>
              </w:rPr>
              <w:t>근거</w:t>
            </w:r>
          </w:p>
        </w:tc>
      </w:tr>
      <w:tr>
        <w:trPr>
          <w:cantSplit/>
        </w:trPr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두 계정의 실제 연결·동기화가 안정적인가?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기록과 미디어가 잘못된 사용자에게 노출되지 않는가?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계정 탈퇴 시 DB와 미디어가 삭제되는가?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신규 사용자가 도움 없이 온보딩을 완료하는가?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2주 중 4일 이상 사용한 커플이 절반 이상인가?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통화 전 브리핑의 가치가 반복해서 확인됐는가?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</w:r>
          </w:p>
        </w:tc>
      </w:tr>
      <w:tr>
        <w:trPr>
          <w:cantSplit/>
        </w:trPr>
        <w:tc>
          <w:tcPr>
            <w:tcW w:type="dxa" w:w="5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지원 문의에 대응할 담당자와 절차가 있는가?</w:t>
            </w:r>
          </w:p>
        </w:tc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  <w:t>□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18"/>
                <w:lang w:val="ko-KR" w:eastAsia="ko-KR"/>
              </w:rPr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5"/>
          </w:tcPr>
          <w:p>
            <w:pPr>
              <w:keepNext w:val="0"/>
              <w:spacing w:before="0" w:after="0" w:line="293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7A4E00"/>
                <w:sz w:val="21"/>
                <w:lang w:val="ko-KR" w:eastAsia="ko-KR"/>
              </w:rPr>
              <w:t xml:space="preserve">출시 중단 조건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332D2F"/>
                <w:sz w:val="21"/>
                <w:lang w:val="ko-KR" w:eastAsia="ko-KR"/>
              </w:rPr>
              <w:t>개인정보 노출, 커플 간 권한 우회, 계정 삭제 실패, 반복적인 기록 유실 중 하나라도 해결되지 않았다면 정식 출시를 미룹니다.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</w:r>
    </w:p>
    <w:p>
      <w:pPr>
        <w:pStyle w:val="Heading2"/>
      </w:pPr>
      <w:r>
        <w:t>공식 자료 확인 항목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Apple TestFlight 및 App Review Guidelines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Google Play 비공개 테스트 12명·14일 요건(대상 계정인 경우)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Google Play Data Safety 및 계정 삭제 웹페이지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개인정보 보호법 및 개인정보 처리방침 작성지침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332D2F"/>
          <w:sz w:val="21"/>
          <w:lang w:val="ko-KR" w:eastAsia="ko-KR"/>
        </w:rPr>
        <w:t>Supabase 보유·삭제·백업·해외 이전 관련 계약 문서</w:t>
      </w:r>
    </w:p>
    <w:p>
      <w:pPr>
        <w:keepNext w:val="0"/>
        <w:spacing w:before="360" w:after="80" w:line="300" w:lineRule="auto"/>
      </w:pPr>
      <w:r>
        <w:rPr>
          <w:rFonts w:ascii="Apple SD Gothic Neo" w:hAnsi="Apple SD Gothic Neo" w:eastAsia="Apple SD Gothic Neo" w:cs="Apple SD Gothic Neo" w:hint="eastAsia"/>
          <w:b/>
          <w:i w:val="0"/>
          <w:color w:val="B84858"/>
          <w:sz w:val="21"/>
          <w:lang w:val="ko-KR" w:eastAsia="ko-KR"/>
        </w:rPr>
        <w:t>법률 검토 안내</w:t>
      </w:r>
    </w:p>
    <w:p>
      <w:pPr>
        <w:keepNext w:val="0"/>
        <w:spacing w:before="0" w:after="120" w:line="300" w:lineRule="auto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756C70"/>
          <w:sz w:val="19"/>
          <w:lang w:val="ko-KR" w:eastAsia="ko-KR"/>
        </w:rPr>
        <w:t>이 문서는 베타 운영을 위한 실무 초안입니다. 공개 모집, 유료 결제 또는 외부 AI 분석을 시작하기 전에는 실제 사업자 정보와 처리 구조를 반영하고 개인정보·약관 전문가의 검토를 받는 것이 안전합니다.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 w:hint="eastAsia"/>
        <w:b w:val="0"/>
        <w:i w:val="0"/>
        <w:color w:val="756C70"/>
        <w:sz w:val="17"/>
        <w:lang w:val="ko-KR" w:eastAsia="ko-KR"/>
      </w:rPr>
      <w:t xml:space="preserve">곰신로그 베타테스트 운영 패키지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 SD Gothic Neo" w:hAnsi="Apple SD Gothic Neo" w:eastAsia="Apple SD Gothic Neo" w:cs="Apple SD Gothic Neo" w:hint="eastAsia"/>
        <w:b/>
        <w:i w:val="0"/>
        <w:color w:val="B84858"/>
        <w:sz w:val="17"/>
        <w:lang w:val="ko-KR" w:eastAsia="ko-KR"/>
      </w:rPr>
      <w:t>GOMSINLOG  ·  PRIVATE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 w:cs="Apple SD Gothic Neo"/>
      <w:color w:val="332D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B848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B848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332D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곰신로그 베타테스트 운영 패키지</dc:title>
  <dc:subject>비공개 베타테스트 모집, 동의, 운영, 설문 통합 문서</dc:subject>
  <dc:creator>곰신로그</dc:creator>
  <cp:keywords>곰신로그, 베타테스트, 개인정보, 사용자 테스트</cp:keywords>
  <dc:description>운영 전 대괄호 표시 항목을 실제 정보로 교체하세요.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